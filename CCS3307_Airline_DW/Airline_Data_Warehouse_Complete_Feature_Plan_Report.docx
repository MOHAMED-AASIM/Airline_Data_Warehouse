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AIRLINE DATA WAREHOUSE DASHBOARD</w:t>
        <w:br/>
      </w:r>
      <w:r>
        <w:rPr>
          <w:b/>
          <w:sz w:val="32"/>
        </w:rPr>
        <w:t>Complete Feature &amp; Development Plan Report</w:t>
      </w:r>
    </w:p>
    <w:p>
      <w:pPr>
        <w:jc w:val="center"/>
      </w:pPr>
      <w:r>
        <w:rPr>
          <w:b/>
        </w:rPr>
        <w:t>Module: CCS3307 – Airline Data Warehouse</w:t>
      </w:r>
    </w:p>
    <w:p/>
    <w:p>
      <w:pPr>
        <w:pStyle w:val="Heading1"/>
      </w:pPr>
      <w:r>
        <w:t>1. Project Overview</w:t>
      </w:r>
    </w:p>
    <w:p>
      <w:r>
        <w:t>The Airline Data Warehouse Dashboard is designed as a desktop business-intelligence application for analysing airline flight bookings, passengers, flights, airports, routes and revenue. The current system uses an SQLite warehouse and provides live analytical views. This plan extends the existing dashboard into a complete, user-friendly airline analytics system while keeping the project suitable for the CCS3307 module.</w:t>
      </w:r>
    </w:p>
    <w:p>
      <w:pPr>
        <w:pStyle w:val="Heading1"/>
      </w:pPr>
      <w:r>
        <w:t>2. Current System Features</w:t>
      </w:r>
    </w:p>
    <w:tbl>
      <w:tblPr>
        <w:tblStyle w:val="TableGrid"/>
        <w:tblW w:type="auto" w:w="0"/>
        <w:jc w:val="center"/>
        <w:tblLook w:firstColumn="1" w:firstRow="1" w:lastColumn="0" w:lastRow="0" w:noHBand="0" w:noVBand="1" w:val="04A0"/>
      </w:tblPr>
      <w:tblGrid>
        <w:gridCol w:w="5040"/>
        <w:gridCol w:w="5040"/>
      </w:tblGrid>
      <w:tr>
        <w:tc>
          <w:tcPr>
            <w:tcW w:type="dxa" w:w="5040"/>
          </w:tcPr>
          <w:p>
            <w:r>
              <w:t>Current Feature</w:t>
            </w:r>
          </w:p>
        </w:tc>
        <w:tc>
          <w:tcPr>
            <w:tcW w:type="dxa" w:w="5040"/>
          </w:tcPr>
          <w:p>
            <w:r>
              <w:t>Description</w:t>
            </w:r>
          </w:p>
        </w:tc>
      </w:tr>
      <w:tr>
        <w:tc>
          <w:tcPr>
            <w:tcW w:type="dxa" w:w="5040"/>
          </w:tcPr>
          <w:p>
            <w:r>
              <w:t>Dashboard KPIs</w:t>
            </w:r>
          </w:p>
        </w:tc>
        <w:tc>
          <w:tcPr>
            <w:tcW w:type="dxa" w:w="5040"/>
          </w:tcPr>
          <w:p>
            <w:r>
              <w:t>Total Bookings, Total Passengers, Total Flights and Total Airports.</w:t>
            </w:r>
          </w:p>
        </w:tc>
      </w:tr>
      <w:tr>
        <w:tc>
          <w:tcPr>
            <w:tcW w:type="dxa" w:w="5040"/>
          </w:tcPr>
          <w:p>
            <w:r>
              <w:t>Analytical Reports</w:t>
            </w:r>
          </w:p>
        </w:tc>
        <w:tc>
          <w:tcPr>
            <w:tcW w:type="dxa" w:w="5040"/>
          </w:tcPr>
          <w:p>
            <w:r>
              <w:t>Revenue by Flight, Revenue by Loyalty Tier, Revenue by Destination, Daily Booking Revenue and Revenue by Route.</w:t>
            </w:r>
          </w:p>
        </w:tc>
      </w:tr>
      <w:tr>
        <w:tc>
          <w:tcPr>
            <w:tcW w:type="dxa" w:w="5040"/>
          </w:tcPr>
          <w:p>
            <w:r>
              <w:t>Warehouse Connection</w:t>
            </w:r>
          </w:p>
        </w:tc>
        <w:tc>
          <w:tcPr>
            <w:tcW w:type="dxa" w:w="5040"/>
          </w:tcPr>
          <w:p>
            <w:r>
              <w:t>Live analytical views from the SQLite database/warehouse.</w:t>
            </w:r>
          </w:p>
        </w:tc>
      </w:tr>
      <w:tr>
        <w:tc>
          <w:tcPr>
            <w:tcW w:type="dxa" w:w="5040"/>
          </w:tcPr>
          <w:p>
            <w:r>
              <w:t>Refresh</w:t>
            </w:r>
          </w:p>
        </w:tc>
        <w:tc>
          <w:tcPr>
            <w:tcW w:type="dxa" w:w="5040"/>
          </w:tcPr>
          <w:p>
            <w:r>
              <w:t>Refresh Data button to reload current warehouse results.</w:t>
            </w:r>
          </w:p>
        </w:tc>
      </w:tr>
      <w:tr>
        <w:tc>
          <w:tcPr>
            <w:tcW w:type="dxa" w:w="5040"/>
          </w:tcPr>
          <w:p>
            <w:r>
              <w:t>Booking Entry</w:t>
            </w:r>
          </w:p>
        </w:tc>
        <w:tc>
          <w:tcPr>
            <w:tcW w:type="dxa" w:w="5040"/>
          </w:tcPr>
          <w:p>
            <w:r>
              <w:t>Add Booking form for inserting booking transactions.</w:t>
            </w:r>
          </w:p>
        </w:tc>
      </w:tr>
      <w:tr>
        <w:tc>
          <w:tcPr>
            <w:tcW w:type="dxa" w:w="5040"/>
          </w:tcPr>
          <w:p>
            <w:r>
              <w:t>Booking Fields</w:t>
            </w:r>
          </w:p>
        </w:tc>
        <w:tc>
          <w:tcPr>
            <w:tcW w:type="dxa" w:w="5040"/>
          </w:tcPr>
          <w:p>
            <w:r>
              <w:t>Booking ID, Passenger, Flight, Booking Date, Ticket Fare, Taxes &amp; Fees and Baggage Weight.</w:t>
            </w:r>
          </w:p>
        </w:tc>
      </w:tr>
    </w:tbl>
    <w:p>
      <w:pPr>
        <w:pStyle w:val="Heading1"/>
      </w:pPr>
      <w:r>
        <w:t>3. Proposed Final Feature Set</w:t>
      </w:r>
    </w:p>
    <w:tbl>
      <w:tblPr>
        <w:tblStyle w:val="TableGrid"/>
        <w:tblW w:type="auto" w:w="0"/>
        <w:jc w:val="center"/>
        <w:tblLook w:firstColumn="1" w:firstRow="1" w:lastColumn="0" w:lastRow="0" w:noHBand="0" w:noVBand="1" w:val="04A0"/>
      </w:tblPr>
      <w:tblGrid>
        <w:gridCol w:w="5040"/>
        <w:gridCol w:w="5040"/>
      </w:tblGrid>
      <w:tr>
        <w:tc>
          <w:tcPr>
            <w:tcW w:type="dxa" w:w="5040"/>
          </w:tcPr>
          <w:p>
            <w:r>
              <w:t>Feature</w:t>
            </w:r>
          </w:p>
        </w:tc>
        <w:tc>
          <w:tcPr>
            <w:tcW w:type="dxa" w:w="5040"/>
          </w:tcPr>
          <w:p>
            <w:r>
              <w:t>Purpose</w:t>
            </w:r>
          </w:p>
        </w:tc>
      </w:tr>
      <w:tr>
        <w:tc>
          <w:tcPr>
            <w:tcW w:type="dxa" w:w="5040"/>
          </w:tcPr>
          <w:p>
            <w:r>
              <w:t>Executive KPI Dashboard</w:t>
            </w:r>
          </w:p>
        </w:tc>
        <w:tc>
          <w:tcPr>
            <w:tcW w:type="dxa" w:w="5040"/>
          </w:tcPr>
          <w:p>
            <w:r>
              <w:t>Bookings, passengers, flights, airports, total revenue, average ticket fare, average baggage and total taxes/fees.</w:t>
            </w:r>
          </w:p>
        </w:tc>
      </w:tr>
      <w:tr>
        <w:tc>
          <w:tcPr>
            <w:tcW w:type="dxa" w:w="5040"/>
          </w:tcPr>
          <w:p>
            <w:r>
              <w:t>Interactive Filters</w:t>
            </w:r>
          </w:p>
        </w:tc>
        <w:tc>
          <w:tcPr>
            <w:tcW w:type="dxa" w:w="5040"/>
          </w:tcPr>
          <w:p>
            <w:r>
              <w:t>Filter by date range, flight, destination, airport and loyalty tier.</w:t>
            </w:r>
          </w:p>
        </w:tc>
      </w:tr>
      <w:tr>
        <w:tc>
          <w:tcPr>
            <w:tcW w:type="dxa" w:w="5040"/>
          </w:tcPr>
          <w:p>
            <w:r>
              <w:t>Revenue by Flight</w:t>
            </w:r>
          </w:p>
        </w:tc>
        <w:tc>
          <w:tcPr>
            <w:tcW w:type="dxa" w:w="5040"/>
          </w:tcPr>
          <w:p>
            <w:r>
              <w:t>Compare revenue generated by each flight using a table and bar chart.</w:t>
            </w:r>
          </w:p>
        </w:tc>
      </w:tr>
      <w:tr>
        <w:tc>
          <w:tcPr>
            <w:tcW w:type="dxa" w:w="5040"/>
          </w:tcPr>
          <w:p>
            <w:r>
              <w:t>Daily Booking Revenue</w:t>
            </w:r>
          </w:p>
        </w:tc>
        <w:tc>
          <w:tcPr>
            <w:tcW w:type="dxa" w:w="5040"/>
          </w:tcPr>
          <w:p>
            <w:r>
              <w:t>Display booking and revenue trends over time using a line chart.</w:t>
            </w:r>
          </w:p>
        </w:tc>
      </w:tr>
      <w:tr>
        <w:tc>
          <w:tcPr>
            <w:tcW w:type="dxa" w:w="5040"/>
          </w:tcPr>
          <w:p>
            <w:r>
              <w:t>Revenue by Loyalty Tier</w:t>
            </w:r>
          </w:p>
        </w:tc>
        <w:tc>
          <w:tcPr>
            <w:tcW w:type="dxa" w:w="5040"/>
          </w:tcPr>
          <w:p>
            <w:r>
              <w:t>Analyse revenue contribution from Gold, Silver, Bronze and other loyalty categories.</w:t>
            </w:r>
          </w:p>
        </w:tc>
      </w:tr>
      <w:tr>
        <w:tc>
          <w:tcPr>
            <w:tcW w:type="dxa" w:w="5040"/>
          </w:tcPr>
          <w:p>
            <w:r>
              <w:t>Revenue by Destination</w:t>
            </w:r>
          </w:p>
        </w:tc>
        <w:tc>
          <w:tcPr>
            <w:tcW w:type="dxa" w:w="5040"/>
          </w:tcPr>
          <w:p>
            <w:r>
              <w:t>Compare revenue across destinations.</w:t>
            </w:r>
          </w:p>
        </w:tc>
      </w:tr>
      <w:tr>
        <w:tc>
          <w:tcPr>
            <w:tcW w:type="dxa" w:w="5040"/>
          </w:tcPr>
          <w:p>
            <w:r>
              <w:t>Revenue by Route</w:t>
            </w:r>
          </w:p>
        </w:tc>
        <w:tc>
          <w:tcPr>
            <w:tcW w:type="dxa" w:w="5040"/>
          </w:tcPr>
          <w:p>
            <w:r>
              <w:t>Analyse route-level booking volume and revenue.</w:t>
            </w:r>
          </w:p>
        </w:tc>
      </w:tr>
      <w:tr>
        <w:tc>
          <w:tcPr>
            <w:tcW w:type="dxa" w:w="5040"/>
          </w:tcPr>
          <w:p>
            <w:r>
              <w:t>Passenger Analytics</w:t>
            </w:r>
          </w:p>
        </w:tc>
        <w:tc>
          <w:tcPr>
            <w:tcW w:type="dxa" w:w="5040"/>
          </w:tcPr>
          <w:p>
            <w:r>
              <w:t>Passenger count, loyalty distribution, returning passengers and passenger revenue contribution.</w:t>
            </w:r>
          </w:p>
        </w:tc>
      </w:tr>
      <w:tr>
        <w:tc>
          <w:tcPr>
            <w:tcW w:type="dxa" w:w="5040"/>
          </w:tcPr>
          <w:p>
            <w:r>
              <w:t>Flight Performance</w:t>
            </w:r>
          </w:p>
        </w:tc>
        <w:tc>
          <w:tcPr>
            <w:tcW w:type="dxa" w:w="5040"/>
          </w:tcPr>
          <w:p>
            <w:r>
              <w:t>Bookings, revenue, available seats and occupancy rate for each flight.</w:t>
            </w:r>
          </w:p>
        </w:tc>
      </w:tr>
      <w:tr>
        <w:tc>
          <w:tcPr>
            <w:tcW w:type="dxa" w:w="5040"/>
          </w:tcPr>
          <w:p>
            <w:r>
              <w:t>Booking CRUD</w:t>
            </w:r>
          </w:p>
        </w:tc>
        <w:tc>
          <w:tcPr>
            <w:tcW w:type="dxa" w:w="5040"/>
          </w:tcPr>
          <w:p>
            <w:r>
              <w:t>Add, edit, view, search and delete bookings with validation.</w:t>
            </w:r>
          </w:p>
        </w:tc>
      </w:tr>
      <w:tr>
        <w:tc>
          <w:tcPr>
            <w:tcW w:type="dxa" w:w="5040"/>
          </w:tcPr>
          <w:p>
            <w:r>
              <w:t>Booking Status</w:t>
            </w:r>
          </w:p>
        </w:tc>
        <w:tc>
          <w:tcPr>
            <w:tcW w:type="dxa" w:w="5040"/>
          </w:tcPr>
          <w:p>
            <w:r>
              <w:t>Confirmed, Pending, Cancelled and Completed.</w:t>
            </w:r>
          </w:p>
        </w:tc>
      </w:tr>
      <w:tr>
        <w:tc>
          <w:tcPr>
            <w:tcW w:type="dxa" w:w="5040"/>
          </w:tcPr>
          <w:p>
            <w:r>
              <w:t>Seat Class</w:t>
            </w:r>
          </w:p>
        </w:tc>
        <w:tc>
          <w:tcPr>
            <w:tcW w:type="dxa" w:w="5040"/>
          </w:tcPr>
          <w:p>
            <w:r>
              <w:t>Economy, Premium Economy, Business and First Class.</w:t>
            </w:r>
          </w:p>
        </w:tc>
      </w:tr>
      <w:tr>
        <w:tc>
          <w:tcPr>
            <w:tcW w:type="dxa" w:w="5040"/>
          </w:tcPr>
          <w:p>
            <w:r>
              <w:t>Payment Method</w:t>
            </w:r>
          </w:p>
        </w:tc>
        <w:tc>
          <w:tcPr>
            <w:tcW w:type="dxa" w:w="5040"/>
          </w:tcPr>
          <w:p>
            <w:r>
              <w:t>Credit Card, Debit Card, Cash and Online Payment.</w:t>
            </w:r>
          </w:p>
        </w:tc>
      </w:tr>
      <w:tr>
        <w:tc>
          <w:tcPr>
            <w:tcW w:type="dxa" w:w="5040"/>
          </w:tcPr>
          <w:p>
            <w:r>
              <w:t>Export</w:t>
            </w:r>
          </w:p>
        </w:tc>
        <w:tc>
          <w:tcPr>
            <w:tcW w:type="dxa" w:w="5040"/>
          </w:tcPr>
          <w:p>
            <w:r>
              <w:t>Export filtered reports to CSV/Excel and generate summary reports.</w:t>
            </w:r>
          </w:p>
        </w:tc>
      </w:tr>
      <w:tr>
        <w:tc>
          <w:tcPr>
            <w:tcW w:type="dxa" w:w="5040"/>
          </w:tcPr>
          <w:p>
            <w:r>
              <w:t>OLAP Analysis</w:t>
            </w:r>
          </w:p>
        </w:tc>
        <w:tc>
          <w:tcPr>
            <w:tcW w:type="dxa" w:w="5040"/>
          </w:tcPr>
          <w:p>
            <w:r>
              <w:t>Slice, Dice, Drill-down and Roll-up operations for warehouse analysis.</w:t>
            </w:r>
          </w:p>
        </w:tc>
      </w:tr>
      <w:tr>
        <w:tc>
          <w:tcPr>
            <w:tcW w:type="dxa" w:w="5040"/>
          </w:tcPr>
          <w:p>
            <w:r>
              <w:t>Validation &amp; Error Handling</w:t>
            </w:r>
          </w:p>
        </w:tc>
        <w:tc>
          <w:tcPr>
            <w:tcW w:type="dxa" w:w="5040"/>
          </w:tcPr>
          <w:p>
            <w:r>
              <w:t>Required fields, numeric validation, duplicate booking checks and clear error messages.</w:t>
            </w:r>
          </w:p>
        </w:tc>
      </w:tr>
    </w:tbl>
    <w:p>
      <w:pPr>
        <w:pStyle w:val="Heading1"/>
      </w:pPr>
      <w:r>
        <w:t>4. Recommended Dashboard Layout</w:t>
      </w:r>
    </w:p>
    <w:p>
      <w:r>
        <w:t>The final dashboard should move from a simple report table toward an interactive BI dashboard.</w:t>
      </w:r>
    </w:p>
    <w:p>
      <w:pPr>
        <w:pStyle w:val="ListBullet"/>
      </w:pPr>
      <w:r>
        <w:t>Header: CCS3307 / AIRLINE DATA WAREHOUSE and Flight Booking Intelligence.</w:t>
      </w:r>
    </w:p>
    <w:p>
      <w:pPr>
        <w:pStyle w:val="ListBullet"/>
      </w:pPr>
      <w:r>
        <w:t>KPI row: Total Bookings | Passengers | Flights | Airports | Revenue.</w:t>
      </w:r>
    </w:p>
    <w:p>
      <w:pPr>
        <w:pStyle w:val="ListBullet"/>
      </w:pPr>
      <w:r>
        <w:t>Filter row: From Date | To Date | Flight | Destination | Loyalty Tier | Apply/Clear.</w:t>
      </w:r>
    </w:p>
    <w:p>
      <w:pPr>
        <w:pStyle w:val="ListBullet"/>
      </w:pPr>
      <w:r>
        <w:t>Chart row 1: Revenue by Flight + Daily Booking Revenue.</w:t>
      </w:r>
    </w:p>
    <w:p>
      <w:pPr>
        <w:pStyle w:val="ListBullet"/>
      </w:pPr>
      <w:r>
        <w:t>Chart row 2: Revenue by Loyalty Tier + Revenue by Destination.</w:t>
      </w:r>
    </w:p>
    <w:p>
      <w:pPr>
        <w:pStyle w:val="ListBullet"/>
      </w:pPr>
      <w:r>
        <w:t>Analysis table: Revenue by Route / Flight Performance.</w:t>
      </w:r>
    </w:p>
    <w:p>
      <w:pPr>
        <w:pStyle w:val="ListBullet"/>
      </w:pPr>
      <w:r>
        <w:t>Action row: Add Booking | Edit | Delete | Refresh | Export.</w:t>
      </w:r>
    </w:p>
    <w:p>
      <w:pPr>
        <w:pStyle w:val="Heading1"/>
      </w:pPr>
      <w:r>
        <w:t>5. Improved Add Booking Form</w:t>
      </w:r>
    </w:p>
    <w:p>
      <w:r>
        <w:t>The existing Add Booking form should be expanded as follows:</w:t>
      </w:r>
    </w:p>
    <w:p>
      <w:pPr>
        <w:pStyle w:val="ListBullet"/>
      </w:pPr>
      <w:r>
        <w:t>Booking ID *</w:t>
      </w:r>
    </w:p>
    <w:p>
      <w:pPr>
        <w:pStyle w:val="ListBullet"/>
      </w:pPr>
      <w:r>
        <w:t>Passenger *</w:t>
      </w:r>
    </w:p>
    <w:p>
      <w:pPr>
        <w:pStyle w:val="ListBullet"/>
      </w:pPr>
      <w:r>
        <w:t>Flight *</w:t>
      </w:r>
    </w:p>
    <w:p>
      <w:pPr>
        <w:pStyle w:val="ListBullet"/>
      </w:pPr>
      <w:r>
        <w:t>Booking Date *</w:t>
      </w:r>
    </w:p>
    <w:p>
      <w:pPr>
        <w:pStyle w:val="ListBullet"/>
      </w:pPr>
      <w:r>
        <w:t>Ticket Fare *</w:t>
      </w:r>
    </w:p>
    <w:p>
      <w:pPr>
        <w:pStyle w:val="ListBullet"/>
      </w:pPr>
      <w:r>
        <w:t>Taxes &amp; Fees</w:t>
      </w:r>
    </w:p>
    <w:p>
      <w:pPr>
        <w:pStyle w:val="ListBullet"/>
      </w:pPr>
      <w:r>
        <w:t>Baggage Weight (kg)</w:t>
      </w:r>
    </w:p>
    <w:p>
      <w:pPr>
        <w:pStyle w:val="ListBullet"/>
      </w:pPr>
      <w:r>
        <w:t>Payment Method</w:t>
      </w:r>
    </w:p>
    <w:p>
      <w:pPr>
        <w:pStyle w:val="ListBullet"/>
      </w:pPr>
      <w:r>
        <w:t>Booking Status</w:t>
      </w:r>
    </w:p>
    <w:p>
      <w:pPr>
        <w:pStyle w:val="ListBullet"/>
      </w:pPr>
      <w:r>
        <w:t>Seat Class</w:t>
      </w:r>
    </w:p>
    <w:p>
      <w:r>
        <w:t>Buttons: OK / Save, Cancel, Clear. Required fields should be clearly marked.</w:t>
      </w:r>
    </w:p>
    <w:p>
      <w:pPr>
        <w:pStyle w:val="Heading1"/>
      </w:pPr>
      <w:r>
        <w:t>6. Booking Management (CRUD)</w:t>
      </w:r>
    </w:p>
    <w:p>
      <w:pPr>
        <w:pStyle w:val="ListBullet"/>
      </w:pPr>
      <w:r>
        <w:t>Add Booking – insert a new transaction into the fact table.</w:t>
      </w:r>
    </w:p>
    <w:p>
      <w:pPr>
        <w:pStyle w:val="ListBullet"/>
      </w:pPr>
      <w:r>
        <w:t>View/Search Booking – locate bookings by booking ID, passenger, flight or date.</w:t>
      </w:r>
    </w:p>
    <w:p>
      <w:pPr>
        <w:pStyle w:val="ListBullet"/>
      </w:pPr>
      <w:r>
        <w:t>Edit Booking – update permitted booking details.</w:t>
      </w:r>
    </w:p>
    <w:p>
      <w:pPr>
        <w:pStyle w:val="ListBullet"/>
      </w:pPr>
      <w:r>
        <w:t>Delete Booking – remove a booking only after confirmation.</w:t>
      </w:r>
    </w:p>
    <w:p>
      <w:pPr>
        <w:pStyle w:val="ListBullet"/>
      </w:pPr>
      <w:r>
        <w:t>Refresh – reload KPIs, reports and charts from the warehouse.</w:t>
      </w:r>
    </w:p>
    <w:p>
      <w:pPr>
        <w:pStyle w:val="Heading1"/>
      </w:pPr>
      <w:r>
        <w:t>7. Analytical Dashboard &amp; Charts</w:t>
      </w:r>
    </w:p>
    <w:tbl>
      <w:tblPr>
        <w:tblStyle w:val="TableGrid"/>
        <w:tblW w:type="auto" w:w="0"/>
        <w:jc w:val="center"/>
        <w:tblLook w:firstColumn="1" w:firstRow="1" w:lastColumn="0" w:lastRow="0" w:noHBand="0" w:noVBand="1" w:val="04A0"/>
      </w:tblPr>
      <w:tblGrid>
        <w:gridCol w:w="5040"/>
        <w:gridCol w:w="5040"/>
      </w:tblGrid>
      <w:tr>
        <w:tc>
          <w:tcPr>
            <w:tcW w:type="dxa" w:w="5040"/>
          </w:tcPr>
          <w:p>
            <w:r>
              <w:t>Chart / Analysis</w:t>
            </w:r>
          </w:p>
        </w:tc>
        <w:tc>
          <w:tcPr>
            <w:tcW w:type="dxa" w:w="5040"/>
          </w:tcPr>
          <w:p>
            <w:r>
              <w:t>Purpose</w:t>
            </w:r>
          </w:p>
        </w:tc>
      </w:tr>
      <w:tr>
        <w:tc>
          <w:tcPr>
            <w:tcW w:type="dxa" w:w="5040"/>
          </w:tcPr>
          <w:p>
            <w:r>
              <w:t>Revenue by Flight</w:t>
            </w:r>
          </w:p>
        </w:tc>
        <w:tc>
          <w:tcPr>
            <w:tcW w:type="dxa" w:w="5040"/>
          </w:tcPr>
          <w:p>
            <w:r>
              <w:t>Bar chart comparing revenue generated by individual flights.</w:t>
            </w:r>
          </w:p>
        </w:tc>
      </w:tr>
      <w:tr>
        <w:tc>
          <w:tcPr>
            <w:tcW w:type="dxa" w:w="5040"/>
          </w:tcPr>
          <w:p>
            <w:r>
              <w:t>Daily Booking Revenue</w:t>
            </w:r>
          </w:p>
        </w:tc>
        <w:tc>
          <w:tcPr>
            <w:tcW w:type="dxa" w:w="5040"/>
          </w:tcPr>
          <w:p>
            <w:r>
              <w:t>Line chart showing booking/revenue trends by date.</w:t>
            </w:r>
          </w:p>
        </w:tc>
      </w:tr>
      <w:tr>
        <w:tc>
          <w:tcPr>
            <w:tcW w:type="dxa" w:w="5040"/>
          </w:tcPr>
          <w:p>
            <w:r>
              <w:t>Revenue by Loyalty Tier</w:t>
            </w:r>
          </w:p>
        </w:tc>
        <w:tc>
          <w:tcPr>
            <w:tcW w:type="dxa" w:w="5040"/>
          </w:tcPr>
          <w:p>
            <w:r>
              <w:t>Donut/pie chart showing revenue contribution by loyalty category.</w:t>
            </w:r>
          </w:p>
        </w:tc>
      </w:tr>
      <w:tr>
        <w:tc>
          <w:tcPr>
            <w:tcW w:type="dxa" w:w="5040"/>
          </w:tcPr>
          <w:p>
            <w:r>
              <w:t>Revenue by Destination</w:t>
            </w:r>
          </w:p>
        </w:tc>
        <w:tc>
          <w:tcPr>
            <w:tcW w:type="dxa" w:w="5040"/>
          </w:tcPr>
          <w:p>
            <w:r>
              <w:t>Bar chart comparing destination revenue.</w:t>
            </w:r>
          </w:p>
        </w:tc>
      </w:tr>
      <w:tr>
        <w:tc>
          <w:tcPr>
            <w:tcW w:type="dxa" w:w="5040"/>
          </w:tcPr>
          <w:p>
            <w:r>
              <w:t>Revenue by Route</w:t>
            </w:r>
          </w:p>
        </w:tc>
        <w:tc>
          <w:tcPr>
            <w:tcW w:type="dxa" w:w="5040"/>
          </w:tcPr>
          <w:p>
            <w:r>
              <w:t>Route-level table/chart showing bookings and revenue.</w:t>
            </w:r>
          </w:p>
        </w:tc>
      </w:tr>
      <w:tr>
        <w:tc>
          <w:tcPr>
            <w:tcW w:type="dxa" w:w="5040"/>
          </w:tcPr>
          <w:p>
            <w:r>
              <w:t>Flight Performance</w:t>
            </w:r>
          </w:p>
        </w:tc>
        <w:tc>
          <w:tcPr>
            <w:tcW w:type="dxa" w:w="5040"/>
          </w:tcPr>
          <w:p>
            <w:r>
              <w:t>Table containing flight, route, bookings, revenue, capacity and occupancy.</w:t>
            </w:r>
          </w:p>
        </w:tc>
      </w:tr>
    </w:tbl>
    <w:p>
      <w:pPr>
        <w:pStyle w:val="Heading1"/>
      </w:pPr>
      <w:r>
        <w:t>8. Interactive Filtering</w:t>
      </w:r>
    </w:p>
    <w:p>
      <w:r>
        <w:t>The dashboard should support combined filtering so that KPIs, tables and charts respond to the same selections.</w:t>
      </w:r>
    </w:p>
    <w:p>
      <w:pPr>
        <w:pStyle w:val="ListBullet"/>
      </w:pPr>
      <w:r>
        <w:t>Date range filter</w:t>
      </w:r>
    </w:p>
    <w:p>
      <w:pPr>
        <w:pStyle w:val="ListBullet"/>
      </w:pPr>
      <w:r>
        <w:t>Flight filter</w:t>
      </w:r>
    </w:p>
    <w:p>
      <w:pPr>
        <w:pStyle w:val="ListBullet"/>
      </w:pPr>
      <w:r>
        <w:t>Destination filter</w:t>
      </w:r>
    </w:p>
    <w:p>
      <w:pPr>
        <w:pStyle w:val="ListBullet"/>
      </w:pPr>
      <w:r>
        <w:t>Origin/airport filter</w:t>
      </w:r>
    </w:p>
    <w:p>
      <w:pPr>
        <w:pStyle w:val="ListBullet"/>
      </w:pPr>
      <w:r>
        <w:t>Loyalty tier filter</w:t>
      </w:r>
    </w:p>
    <w:p>
      <w:pPr>
        <w:pStyle w:val="ListBullet"/>
      </w:pPr>
      <w:r>
        <w:t>Seat class filter (optional)</w:t>
      </w:r>
    </w:p>
    <w:p>
      <w:pPr>
        <w:pStyle w:val="ListBullet"/>
      </w:pPr>
      <w:r>
        <w:t>Booking status filter (optional)</w:t>
      </w:r>
    </w:p>
    <w:p>
      <w:pPr>
        <w:pStyle w:val="ListBullet"/>
      </w:pPr>
      <w:r>
        <w:t>Apply Filters and Clear Filters buttons</w:t>
      </w:r>
    </w:p>
    <w:p>
      <w:pPr>
        <w:pStyle w:val="Heading1"/>
      </w:pPr>
      <w:r>
        <w:t>9. Data Warehouse / Star Schema Plan</w:t>
      </w:r>
    </w:p>
    <w:p>
      <w:r>
        <w:t>The recommended warehouse design follows a star-schema approach.</w:t>
      </w:r>
    </w:p>
    <w:p>
      <w:r>
        <w:t>Central fact table: FACT_BOOKING</w:t>
      </w:r>
    </w:p>
    <w:p>
      <w:pPr>
        <w:pStyle w:val="ListBullet"/>
      </w:pPr>
      <w:r>
        <w:t>booking_key / booking_id</w:t>
      </w:r>
    </w:p>
    <w:p>
      <w:pPr>
        <w:pStyle w:val="ListBullet"/>
      </w:pPr>
      <w:r>
        <w:t>passenger_key</w:t>
      </w:r>
    </w:p>
    <w:p>
      <w:pPr>
        <w:pStyle w:val="ListBullet"/>
      </w:pPr>
      <w:r>
        <w:t>flight_key</w:t>
      </w:r>
    </w:p>
    <w:p>
      <w:pPr>
        <w:pStyle w:val="ListBullet"/>
      </w:pPr>
      <w:r>
        <w:t>date_key</w:t>
      </w:r>
    </w:p>
    <w:p>
      <w:pPr>
        <w:pStyle w:val="ListBullet"/>
      </w:pPr>
      <w:r>
        <w:t>airport_key or route_key</w:t>
      </w:r>
    </w:p>
    <w:p>
      <w:pPr>
        <w:pStyle w:val="ListBullet"/>
      </w:pPr>
      <w:r>
        <w:t>fare</w:t>
      </w:r>
    </w:p>
    <w:p>
      <w:pPr>
        <w:pStyle w:val="ListBullet"/>
      </w:pPr>
      <w:r>
        <w:t>taxes_and_fees</w:t>
      </w:r>
    </w:p>
    <w:p>
      <w:pPr>
        <w:pStyle w:val="ListBullet"/>
      </w:pPr>
      <w:r>
        <w:t>baggage_weight</w:t>
      </w:r>
    </w:p>
    <w:p>
      <w:pPr>
        <w:pStyle w:val="ListBullet"/>
      </w:pPr>
      <w:r>
        <w:t>total_revenue</w:t>
      </w:r>
    </w:p>
    <w:p>
      <w:r>
        <w:t>Recommended dimensions:</w:t>
      </w:r>
    </w:p>
    <w:p>
      <w:pPr>
        <w:pStyle w:val="ListBullet"/>
      </w:pPr>
      <w:r>
        <w:t>DIM_PASSENGER – passenger details and loyalty tier.</w:t>
      </w:r>
    </w:p>
    <w:p>
      <w:pPr>
        <w:pStyle w:val="ListBullet"/>
      </w:pPr>
      <w:r>
        <w:t>DIM_FLIGHT – flight number, route, aircraft/capacity and flight details.</w:t>
      </w:r>
    </w:p>
    <w:p>
      <w:pPr>
        <w:pStyle w:val="ListBullet"/>
      </w:pPr>
      <w:r>
        <w:t>DIM_DATE – day, month, quarter and year.</w:t>
      </w:r>
    </w:p>
    <w:p>
      <w:pPr>
        <w:pStyle w:val="ListBullet"/>
      </w:pPr>
      <w:r>
        <w:t>DIM_AIRPORT – airport code, airport name and location.</w:t>
      </w:r>
    </w:p>
    <w:p>
      <w:pPr>
        <w:pStyle w:val="ListBullet"/>
      </w:pPr>
      <w:r>
        <w:t>DIM_LOYALTY – loyalty category and tier information, if maintained separately.</w:t>
      </w:r>
    </w:p>
    <w:p>
      <w:pPr>
        <w:pStyle w:val="Heading1"/>
      </w:pPr>
      <w:r>
        <w:t>10. OLAP Operations for CCS3307</w:t>
      </w:r>
    </w:p>
    <w:tbl>
      <w:tblPr>
        <w:tblStyle w:val="TableGrid"/>
        <w:tblW w:type="auto" w:w="0"/>
        <w:tblLook w:firstColumn="1" w:firstRow="1" w:lastColumn="0" w:lastRow="0" w:noHBand="0" w:noVBand="1" w:val="04A0"/>
      </w:tblPr>
      <w:tblGrid>
        <w:gridCol w:w="5040"/>
        <w:gridCol w:w="5040"/>
      </w:tblGrid>
      <w:tr>
        <w:tc>
          <w:tcPr>
            <w:tcW w:type="dxa" w:w="5040"/>
          </w:tcPr>
          <w:p>
            <w:r>
              <w:t>OLAP Operation</w:t>
            </w:r>
          </w:p>
        </w:tc>
        <w:tc>
          <w:tcPr>
            <w:tcW w:type="dxa" w:w="5040"/>
          </w:tcPr>
          <w:p>
            <w:r>
              <w:t>Example</w:t>
            </w:r>
          </w:p>
        </w:tc>
      </w:tr>
      <w:tr>
        <w:tc>
          <w:tcPr>
            <w:tcW w:type="dxa" w:w="5040"/>
          </w:tcPr>
          <w:p>
            <w:r>
              <w:t>Slice</w:t>
            </w:r>
          </w:p>
        </w:tc>
        <w:tc>
          <w:tcPr>
            <w:tcW w:type="dxa" w:w="5040"/>
          </w:tcPr>
          <w:p>
            <w:r>
              <w:t>Analyse one selected dimension value, e.g., revenue for Business Class only.</w:t>
            </w:r>
          </w:p>
        </w:tc>
      </w:tr>
      <w:tr>
        <w:tc>
          <w:tcPr>
            <w:tcW w:type="dxa" w:w="5040"/>
          </w:tcPr>
          <w:p>
            <w:r>
              <w:t>Dice</w:t>
            </w:r>
          </w:p>
        </w:tc>
        <w:tc>
          <w:tcPr>
            <w:tcW w:type="dxa" w:w="5040"/>
          </w:tcPr>
          <w:p>
            <w:r>
              <w:t>Analyse a subset using multiple dimensions, e.g., Business Class + Dubai + September.</w:t>
            </w:r>
          </w:p>
        </w:tc>
      </w:tr>
      <w:tr>
        <w:tc>
          <w:tcPr>
            <w:tcW w:type="dxa" w:w="5040"/>
          </w:tcPr>
          <w:p>
            <w:r>
              <w:t>Drill-down</w:t>
            </w:r>
          </w:p>
        </w:tc>
        <w:tc>
          <w:tcPr>
            <w:tcW w:type="dxa" w:w="5040"/>
          </w:tcPr>
          <w:p>
            <w:r>
              <w:t>Move from Year → Month → Day or Country → Airport → Flight.</w:t>
            </w:r>
          </w:p>
        </w:tc>
      </w:tr>
      <w:tr>
        <w:tc>
          <w:tcPr>
            <w:tcW w:type="dxa" w:w="5040"/>
          </w:tcPr>
          <w:p>
            <w:r>
              <w:t>Roll-up</w:t>
            </w:r>
          </w:p>
        </w:tc>
        <w:tc>
          <w:tcPr>
            <w:tcW w:type="dxa" w:w="5040"/>
          </w:tcPr>
          <w:p>
            <w:r>
              <w:t>Aggregate from Day → Month → Year or Flight → Route → Destination.</w:t>
            </w:r>
          </w:p>
        </w:tc>
      </w:tr>
    </w:tbl>
    <w:p>
      <w:pPr>
        <w:pStyle w:val="Heading1"/>
      </w:pPr>
      <w:r>
        <w:t>11. Data Validation &amp; Reliability</w:t>
      </w:r>
    </w:p>
    <w:p>
      <w:pPr>
        <w:pStyle w:val="ListBullet"/>
      </w:pPr>
      <w:r>
        <w:t>Prevent duplicate Booking IDs.</w:t>
      </w:r>
    </w:p>
    <w:p>
      <w:pPr>
        <w:pStyle w:val="ListBullet"/>
      </w:pPr>
      <w:r>
        <w:t>Require passenger, flight, date and fare before saving.</w:t>
      </w:r>
    </w:p>
    <w:p>
      <w:pPr>
        <w:pStyle w:val="ListBullet"/>
      </w:pPr>
      <w:r>
        <w:t>Allow only valid numeric values for fare, taxes and baggage weight.</w:t>
      </w:r>
    </w:p>
    <w:p>
      <w:pPr>
        <w:pStyle w:val="ListBullet"/>
      </w:pPr>
      <w:r>
        <w:t>Prevent negative fares, taxes or baggage values.</w:t>
      </w:r>
    </w:p>
    <w:p>
      <w:pPr>
        <w:pStyle w:val="ListBullet"/>
      </w:pPr>
      <w:r>
        <w:t>Validate that the selected passenger and flight exist.</w:t>
      </w:r>
    </w:p>
    <w:p>
      <w:pPr>
        <w:pStyle w:val="ListBullet"/>
      </w:pPr>
      <w:r>
        <w:t>Display clear success/error messages.</w:t>
      </w:r>
    </w:p>
    <w:p>
      <w:pPr>
        <w:pStyle w:val="ListBullet"/>
      </w:pPr>
      <w:r>
        <w:t>Refresh analytical results after successful insert/update/delete operations.</w:t>
      </w:r>
    </w:p>
    <w:p>
      <w:pPr>
        <w:pStyle w:val="Heading1"/>
      </w:pPr>
      <w:r>
        <w:t>12. Export &amp; Reporting</w:t>
      </w:r>
    </w:p>
    <w:p>
      <w:pPr>
        <w:pStyle w:val="ListBullet"/>
      </w:pPr>
      <w:r>
        <w:t>Export the currently filtered analytical table to CSV.</w:t>
      </w:r>
    </w:p>
    <w:p>
      <w:pPr>
        <w:pStyle w:val="ListBullet"/>
      </w:pPr>
      <w:r>
        <w:t>Optional Excel export for management analysis.</w:t>
      </w:r>
    </w:p>
    <w:p>
      <w:pPr>
        <w:pStyle w:val="ListBullet"/>
      </w:pPr>
      <w:r>
        <w:t>Generate a summary report containing KPIs and selected analytical results.</w:t>
      </w:r>
    </w:p>
    <w:p>
      <w:pPr>
        <w:pStyle w:val="ListBullet"/>
      </w:pPr>
      <w:r>
        <w:t>Use the same active filters when generating/exporting a report.</w:t>
      </w:r>
    </w:p>
    <w:p>
      <w:pPr>
        <w:pStyle w:val="Heading1"/>
      </w:pPr>
      <w:r>
        <w:t>13. Recommended Development Order</w:t>
      </w:r>
    </w:p>
    <w:p>
      <w:r>
        <w:t>1. Stabilise the current SQLite warehouse and existing dashboard.</w:t>
      </w:r>
    </w:p>
    <w:p>
      <w:r>
        <w:t>2. Complete booking validation and Add Booking functionality.</w:t>
      </w:r>
    </w:p>
    <w:p>
      <w:r>
        <w:t>3. Implement Edit, Delete and Search booking operations.</w:t>
      </w:r>
    </w:p>
    <w:p>
      <w:r>
        <w:t>4. Add the remaining booking fields: status, payment method and seat class.</w:t>
      </w:r>
    </w:p>
    <w:p>
      <w:r>
        <w:t>5. Create KPI calculations for revenue, average fare, taxes and baggage.</w:t>
      </w:r>
    </w:p>
    <w:p>
      <w:r>
        <w:t>6. Implement interactive filters.</w:t>
      </w:r>
    </w:p>
    <w:p>
      <w:r>
        <w:t>7. Add revenue and booking charts.</w:t>
      </w:r>
    </w:p>
    <w:p>
      <w:r>
        <w:t>8. Implement passenger and flight performance analytics.</w:t>
      </w:r>
    </w:p>
    <w:p>
      <w:r>
        <w:t>9. Implement OLAP Slice, Dice, Drill-down and Roll-up views.</w:t>
      </w:r>
    </w:p>
    <w:p>
      <w:r>
        <w:t>10. Add CSV/Excel export.</w:t>
      </w:r>
    </w:p>
    <w:p>
      <w:r>
        <w:t>11. Perform testing with valid, invalid, empty and duplicate inputs.</w:t>
      </w:r>
    </w:p>
    <w:p>
      <w:r>
        <w:t>12. Prepare screenshots, database schema and demonstration material for submission.</w:t>
      </w:r>
    </w:p>
    <w:p>
      <w:pPr>
        <w:pStyle w:val="Heading1"/>
      </w:pPr>
      <w:r>
        <w:t>14. Testing Plan</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Test</w:t>
            </w:r>
          </w:p>
        </w:tc>
        <w:tc>
          <w:tcPr>
            <w:tcW w:type="dxa" w:w="3360"/>
          </w:tcPr>
          <w:p>
            <w:r>
              <w:t>Expected Result</w:t>
            </w:r>
          </w:p>
        </w:tc>
      </w:tr>
      <w:tr>
        <w:tc>
          <w:tcPr>
            <w:tcW w:type="dxa" w:w="3360"/>
          </w:tcPr>
          <w:p>
            <w:r>
              <w:t>Add Booking</w:t>
            </w:r>
          </w:p>
        </w:tc>
        <w:tc>
          <w:tcPr>
            <w:tcW w:type="dxa" w:w="3360"/>
          </w:tcPr>
          <w:p>
            <w:r>
              <w:t>Valid booking</w:t>
            </w:r>
          </w:p>
        </w:tc>
        <w:tc>
          <w:tcPr>
            <w:tcW w:type="dxa" w:w="3360"/>
          </w:tcPr>
          <w:p>
            <w:r>
              <w:t>Record saved and dashboard refreshes.</w:t>
            </w:r>
          </w:p>
        </w:tc>
      </w:tr>
      <w:tr>
        <w:tc>
          <w:tcPr>
            <w:tcW w:type="dxa" w:w="3360"/>
          </w:tcPr>
          <w:p>
            <w:r>
              <w:t>Add Booking</w:t>
            </w:r>
          </w:p>
        </w:tc>
        <w:tc>
          <w:tcPr>
            <w:tcW w:type="dxa" w:w="3360"/>
          </w:tcPr>
          <w:p>
            <w:r>
              <w:t>Duplicate ID</w:t>
            </w:r>
          </w:p>
        </w:tc>
        <w:tc>
          <w:tcPr>
            <w:tcW w:type="dxa" w:w="3360"/>
          </w:tcPr>
          <w:p>
            <w:r>
              <w:t>System rejects duplicate and displays error.</w:t>
            </w:r>
          </w:p>
        </w:tc>
      </w:tr>
      <w:tr>
        <w:tc>
          <w:tcPr>
            <w:tcW w:type="dxa" w:w="3360"/>
          </w:tcPr>
          <w:p>
            <w:r>
              <w:t>Validation</w:t>
            </w:r>
          </w:p>
        </w:tc>
        <w:tc>
          <w:tcPr>
            <w:tcW w:type="dxa" w:w="3360"/>
          </w:tcPr>
          <w:p>
            <w:r>
              <w:t>Missing required field</w:t>
            </w:r>
          </w:p>
        </w:tc>
        <w:tc>
          <w:tcPr>
            <w:tcW w:type="dxa" w:w="3360"/>
          </w:tcPr>
          <w:p>
            <w:r>
              <w:t>System prevents save.</w:t>
            </w:r>
          </w:p>
        </w:tc>
      </w:tr>
      <w:tr>
        <w:tc>
          <w:tcPr>
            <w:tcW w:type="dxa" w:w="3360"/>
          </w:tcPr>
          <w:p>
            <w:r>
              <w:t>Validation</w:t>
            </w:r>
          </w:p>
        </w:tc>
        <w:tc>
          <w:tcPr>
            <w:tcW w:type="dxa" w:w="3360"/>
          </w:tcPr>
          <w:p>
            <w:r>
              <w:t>Negative fare/baggage</w:t>
            </w:r>
          </w:p>
        </w:tc>
        <w:tc>
          <w:tcPr>
            <w:tcW w:type="dxa" w:w="3360"/>
          </w:tcPr>
          <w:p>
            <w:r>
              <w:t>System rejects invalid value.</w:t>
            </w:r>
          </w:p>
        </w:tc>
      </w:tr>
      <w:tr>
        <w:tc>
          <w:tcPr>
            <w:tcW w:type="dxa" w:w="3360"/>
          </w:tcPr>
          <w:p>
            <w:r>
              <w:t>Edit</w:t>
            </w:r>
          </w:p>
        </w:tc>
        <w:tc>
          <w:tcPr>
            <w:tcW w:type="dxa" w:w="3360"/>
          </w:tcPr>
          <w:p>
            <w:r>
              <w:t>Existing booking</w:t>
            </w:r>
          </w:p>
        </w:tc>
        <w:tc>
          <w:tcPr>
            <w:tcW w:type="dxa" w:w="3360"/>
          </w:tcPr>
          <w:p>
            <w:r>
              <w:t>Record updated and analytics refreshed.</w:t>
            </w:r>
          </w:p>
        </w:tc>
      </w:tr>
      <w:tr>
        <w:tc>
          <w:tcPr>
            <w:tcW w:type="dxa" w:w="3360"/>
          </w:tcPr>
          <w:p>
            <w:r>
              <w:t>Delete</w:t>
            </w:r>
          </w:p>
        </w:tc>
        <w:tc>
          <w:tcPr>
            <w:tcW w:type="dxa" w:w="3360"/>
          </w:tcPr>
          <w:p>
            <w:r>
              <w:t>Existing booking</w:t>
            </w:r>
          </w:p>
        </w:tc>
        <w:tc>
          <w:tcPr>
            <w:tcW w:type="dxa" w:w="3360"/>
          </w:tcPr>
          <w:p>
            <w:r>
              <w:t>Confirmation appears before deletion.</w:t>
            </w:r>
          </w:p>
        </w:tc>
      </w:tr>
      <w:tr>
        <w:tc>
          <w:tcPr>
            <w:tcW w:type="dxa" w:w="3360"/>
          </w:tcPr>
          <w:p>
            <w:r>
              <w:t>Filter</w:t>
            </w:r>
          </w:p>
        </w:tc>
        <w:tc>
          <w:tcPr>
            <w:tcW w:type="dxa" w:w="3360"/>
          </w:tcPr>
          <w:p>
            <w:r>
              <w:t>Date/flight/destination combination</w:t>
            </w:r>
          </w:p>
        </w:tc>
        <w:tc>
          <w:tcPr>
            <w:tcW w:type="dxa" w:w="3360"/>
          </w:tcPr>
          <w:p>
            <w:r>
              <w:t>Charts, KPIs and tables update consistently.</w:t>
            </w:r>
          </w:p>
        </w:tc>
      </w:tr>
      <w:tr>
        <w:tc>
          <w:tcPr>
            <w:tcW w:type="dxa" w:w="3360"/>
          </w:tcPr>
          <w:p>
            <w:r>
              <w:t>Analytics</w:t>
            </w:r>
          </w:p>
        </w:tc>
        <w:tc>
          <w:tcPr>
            <w:tcW w:type="dxa" w:w="3360"/>
          </w:tcPr>
          <w:p>
            <w:r>
              <w:t>Revenue by flight</w:t>
            </w:r>
          </w:p>
        </w:tc>
        <w:tc>
          <w:tcPr>
            <w:tcW w:type="dxa" w:w="3360"/>
          </w:tcPr>
          <w:p>
            <w:r>
              <w:t>Aggregated result matches warehouse data.</w:t>
            </w:r>
          </w:p>
        </w:tc>
      </w:tr>
      <w:tr>
        <w:tc>
          <w:tcPr>
            <w:tcW w:type="dxa" w:w="3360"/>
          </w:tcPr>
          <w:p>
            <w:r>
              <w:t>OLAP</w:t>
            </w:r>
          </w:p>
        </w:tc>
        <w:tc>
          <w:tcPr>
            <w:tcW w:type="dxa" w:w="3360"/>
          </w:tcPr>
          <w:p>
            <w:r>
              <w:t>Drill-down</w:t>
            </w:r>
          </w:p>
        </w:tc>
        <w:tc>
          <w:tcPr>
            <w:tcW w:type="dxa" w:w="3360"/>
          </w:tcPr>
          <w:p>
            <w:r>
              <w:t>Year/month/day aggregation is correct.</w:t>
            </w:r>
          </w:p>
        </w:tc>
      </w:tr>
      <w:tr>
        <w:tc>
          <w:tcPr>
            <w:tcW w:type="dxa" w:w="3360"/>
          </w:tcPr>
          <w:p>
            <w:r>
              <w:t>Export</w:t>
            </w:r>
          </w:p>
        </w:tc>
        <w:tc>
          <w:tcPr>
            <w:tcW w:type="dxa" w:w="3360"/>
          </w:tcPr>
          <w:p>
            <w:r>
              <w:t>Filtered report</w:t>
            </w:r>
          </w:p>
        </w:tc>
        <w:tc>
          <w:tcPr>
            <w:tcW w:type="dxa" w:w="3360"/>
          </w:tcPr>
          <w:p>
            <w:r>
              <w:t>Only selected/filtered records are exported.</w:t>
            </w:r>
          </w:p>
        </w:tc>
      </w:tr>
    </w:tbl>
    <w:p>
      <w:pPr>
        <w:pStyle w:val="Heading1"/>
      </w:pPr>
      <w:r>
        <w:t>15. Final Proposed Feature Checklist</w:t>
      </w:r>
    </w:p>
    <w:p>
      <w:r>
        <w:t>☐ KPI Dashboard</w:t>
      </w:r>
    </w:p>
    <w:p>
      <w:r>
        <w:t>☐ Revenue Analytics</w:t>
      </w:r>
    </w:p>
    <w:p>
      <w:r>
        <w:t>☐ Booking Management</w:t>
      </w:r>
    </w:p>
    <w:p>
      <w:r>
        <w:t>☐ Search</w:t>
      </w:r>
    </w:p>
    <w:p>
      <w:r>
        <w:t>☐ Filters</w:t>
      </w:r>
    </w:p>
    <w:p>
      <w:r>
        <w:t>☐ Charts</w:t>
      </w:r>
    </w:p>
    <w:p>
      <w:r>
        <w:t>☐ Passenger Analytics</w:t>
      </w:r>
    </w:p>
    <w:p>
      <w:r>
        <w:t>☐ Flight Performance</w:t>
      </w:r>
    </w:p>
    <w:p>
      <w:r>
        <w:t>☐ Booking Status</w:t>
      </w:r>
    </w:p>
    <w:p>
      <w:r>
        <w:t>☐ Seat Class</w:t>
      </w:r>
    </w:p>
    <w:p>
      <w:r>
        <w:t>☐ Payment Method</w:t>
      </w:r>
    </w:p>
    <w:p>
      <w:r>
        <w:t>☐ Data Validation</w:t>
      </w:r>
    </w:p>
    <w:p>
      <w:r>
        <w:t>☐ OLAP Slice</w:t>
      </w:r>
    </w:p>
    <w:p>
      <w:r>
        <w:t>☐ OLAP Dice</w:t>
      </w:r>
    </w:p>
    <w:p>
      <w:r>
        <w:t>☐ Drill-down</w:t>
      </w:r>
    </w:p>
    <w:p>
      <w:r>
        <w:t>☐ Roll-up</w:t>
      </w:r>
    </w:p>
    <w:p>
      <w:r>
        <w:t>☐ CSV/Excel Export</w:t>
      </w:r>
    </w:p>
    <w:p>
      <w:r>
        <w:t>☐ Testing</w:t>
      </w:r>
    </w:p>
    <w:p>
      <w:r>
        <w:t>☐ Documentation</w:t>
      </w:r>
    </w:p>
    <w:p>
      <w:pPr>
        <w:pStyle w:val="Heading1"/>
      </w:pPr>
      <w:r>
        <w:t>16. Final Project Objective</w:t>
      </w:r>
    </w:p>
    <w:p>
      <w:r>
        <w:t>The final system should demonstrate how an airline data warehouse can transform booking transactions into useful business intelligence. The dashboard will combine transaction entry, warehouse storage, KPI calculations, interactive filtering, visual analytics and OLAP operations in one application. The goal is not simply to display booking records, but to demonstrate how multidimensional airline data can support revenue, passenger, flight, route and destination analysis.</w:t>
      </w:r>
    </w:p>
    <w:p>
      <w:pPr>
        <w:pStyle w:val="Heading1"/>
      </w:pPr>
      <w:r>
        <w:t>17. Suggested Final System Name</w:t>
      </w:r>
    </w:p>
    <w:p>
      <w:r>
        <w:rPr>
          <w:b/>
        </w:rPr>
        <w:t>Airline Flight Booking Intelligence &amp; Data Warehouse Dashboard</w:t>
      </w:r>
    </w:p>
    <w:p>
      <w:r>
        <w:t>Short name: Airline BI Dashboard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CCS3307 – Airline Data Warehouse | Feature &amp;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